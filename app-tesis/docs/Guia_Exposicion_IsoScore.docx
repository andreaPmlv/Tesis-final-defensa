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Arquitectura y Funcionamiento del Sistema</w:t>
        <w:br/>
        <w:t>IsoScore</w:t>
      </w:r>
    </w:p>
    <w:p>
      <w:pPr>
        <w:jc w:val="center"/>
      </w:pPr>
      <w:r>
        <w:rPr>
          <w:i/>
          <w:sz w:val="26"/>
        </w:rPr>
        <w:t>Frontend Angular, Backend Flask, Base de Datos SQLite y Procesamiento Musical con music21</w:t>
      </w:r>
    </w:p>
    <w:p>
      <w:pPr>
        <w:jc w:val="center"/>
      </w:pPr>
      <w:r>
        <w:rPr>
          <w:color w:val="505050"/>
          <w:sz w:val="24"/>
        </w:rPr>
        <w:t>Documento guia para organizar las capturas del proyecto y explicar su funcionamiento durante la exposicion.</w:t>
      </w:r>
    </w:p>
    <w:p>
      <w:r>
        <w:br w:type="page"/>
      </w:r>
    </w:p>
    <w:p>
      <w:pPr>
        <w:pStyle w:val="Heading1"/>
      </w:pPr>
      <w:r>
        <w:rPr>
          <w:i w:val="0"/>
        </w:rPr>
        <w:t>Como Leer Este Documento</w:t>
      </w:r>
    </w:p>
    <w:p>
      <w:r>
        <w:rPr>
          <w:i w:val="0"/>
        </w:rPr>
        <w:t>Esta guia esta organizada como un recorrido del sistema. Cada bloque responde una pregunta concreta: que es el sistema, como esta dividido, como se conectan sus capas y que ocurre cuando el usuario realiza una transposicion musical.</w:t>
      </w:r>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Nivel actual estimado: 7/10</w:t>
            </w:r>
          </w:p>
        </w:tc>
      </w:tr>
      <w:tr>
        <w:tc>
          <w:tcPr>
            <w:tcW w:type="dxa" w:w="9972"/>
            <w:shd w:fill="F7F4E8"/>
            <w:vAlign w:val="center"/>
          </w:tcPr>
          <w:p>
            <w:r>
              <w:rPr>
                <w:sz w:val="21"/>
              </w:rPr>
              <w:t>La base tecnica ya esta bien identificada, pero para una buena defensa oral conviene contar el proyecto como una historia de capas conectadas y no solo como una lista de carpetas o pantallas.</w:t>
            </w:r>
          </w:p>
        </w:tc>
      </w:tr>
    </w:tbl>
    <w:p/>
    <w:p>
      <w:pPr>
        <w:pStyle w:val="Heading2"/>
      </w:pPr>
      <w:r>
        <w:rPr>
          <w:i w:val="0"/>
        </w:rPr>
        <w:t>Apertura sugerida para la exposicion</w:t>
      </w:r>
    </w:p>
    <w:p>
      <w:r>
        <w:rPr>
          <w:i w:val="0"/>
        </w:rPr>
        <w:t>Mi sistema esta construido con arquitectura cliente-servidor. Angular maneja la interfaz de usuario, Flask centraliza la logica del negocio, SQLite almacena los datos persistentes y music21 realiza la transposicion musical.</w:t>
      </w:r>
    </w:p>
    <w:p>
      <w:pPr>
        <w:pStyle w:val="Heading2"/>
      </w:pPr>
      <w:r>
        <w:rPr>
          <w:i w:val="0"/>
        </w:rPr>
        <w:t>Mapa rapido de capas</w:t>
      </w:r>
    </w:p>
    <w:tbl>
      <w:tblPr>
        <w:tblW w:type="auto" w:w="0"/>
        <w:jc w:val="center"/>
        <w:tblLook w:firstColumn="1" w:firstRow="1" w:lastColumn="0" w:lastRow="0" w:noHBand="0" w:noVBand="1" w:val="04A0"/>
      </w:tblPr>
      <w:tblGrid>
        <w:gridCol w:w="3324"/>
        <w:gridCol w:w="3324"/>
        <w:gridCol w:w="3324"/>
      </w:tblGrid>
      <w:tr>
        <w:tc>
          <w:tcPr>
            <w:tcW w:type="dxa" w:w="3324"/>
            <w:shd w:fill="D4AF37"/>
          </w:tcPr>
          <w:p>
            <w:pPr>
              <w:jc w:val="center"/>
            </w:pPr>
            <w:r>
              <w:rPr>
                <w:b/>
              </w:rPr>
              <w:t>Capa</w:t>
            </w:r>
          </w:p>
        </w:tc>
        <w:tc>
          <w:tcPr>
            <w:tcW w:type="dxa" w:w="3324"/>
            <w:shd w:fill="D4AF37"/>
          </w:tcPr>
          <w:p>
            <w:pPr>
              <w:jc w:val="center"/>
            </w:pPr>
            <w:r>
              <w:rPr>
                <w:b/>
              </w:rPr>
              <w:t>Herramienta</w:t>
            </w:r>
          </w:p>
        </w:tc>
        <w:tc>
          <w:tcPr>
            <w:tcW w:type="dxa" w:w="3324"/>
            <w:shd w:fill="D4AF37"/>
          </w:tcPr>
          <w:p>
            <w:pPr>
              <w:jc w:val="center"/>
            </w:pPr>
            <w:r>
              <w:rPr>
                <w:b/>
              </w:rPr>
              <w:t>Funcion principal</w:t>
            </w:r>
          </w:p>
        </w:tc>
      </w:tr>
      <w:tr>
        <w:tc>
          <w:tcPr>
            <w:tcW w:type="dxa" w:w="3324"/>
          </w:tcPr>
          <w:p>
            <w:r>
              <w:t>Presentacion</w:t>
            </w:r>
          </w:p>
        </w:tc>
        <w:tc>
          <w:tcPr>
            <w:tcW w:type="dxa" w:w="3324"/>
          </w:tcPr>
          <w:p>
            <w:r>
              <w:t>Angular</w:t>
            </w:r>
          </w:p>
        </w:tc>
        <w:tc>
          <w:tcPr>
            <w:tcW w:type="dxa" w:w="3324"/>
          </w:tcPr>
          <w:p>
            <w:r>
              <w:t>Muestra pantallas, formularios y resultados al usuario.</w:t>
            </w:r>
          </w:p>
        </w:tc>
      </w:tr>
      <w:tr>
        <w:tc>
          <w:tcPr>
            <w:tcW w:type="dxa" w:w="3324"/>
          </w:tcPr>
          <w:p>
            <w:r>
              <w:t>Logica</w:t>
            </w:r>
          </w:p>
        </w:tc>
        <w:tc>
          <w:tcPr>
            <w:tcW w:type="dxa" w:w="3324"/>
          </w:tcPr>
          <w:p>
            <w:r>
              <w:t>Flask</w:t>
            </w:r>
          </w:p>
        </w:tc>
        <w:tc>
          <w:tcPr>
            <w:tcW w:type="dxa" w:w="3324"/>
          </w:tcPr>
          <w:p>
            <w:r>
              <w:t>Recibe peticiones, valida datos, consulta la base de datos y procesa partituras.</w:t>
            </w:r>
          </w:p>
        </w:tc>
      </w:tr>
      <w:tr>
        <w:tc>
          <w:tcPr>
            <w:tcW w:type="dxa" w:w="3324"/>
          </w:tcPr>
          <w:p>
            <w:r>
              <w:t>Persistencia</w:t>
            </w:r>
          </w:p>
        </w:tc>
        <w:tc>
          <w:tcPr>
            <w:tcW w:type="dxa" w:w="3324"/>
          </w:tcPr>
          <w:p>
            <w:r>
              <w:t>SQLite + carpetas</w:t>
            </w:r>
          </w:p>
        </w:tc>
        <w:tc>
          <w:tcPr>
            <w:tcW w:type="dxa" w:w="3324"/>
          </w:tcPr>
          <w:p>
            <w:r>
              <w:t>Guarda usuarios, historial de partituras y archivos generados.</w:t>
            </w:r>
          </w:p>
        </w:tc>
      </w:tr>
    </w:tbl>
    <w:p>
      <w:r>
        <w:br w:type="page"/>
      </w:r>
    </w:p>
    <w:p>
      <w:pPr>
        <w:pStyle w:val="Heading1"/>
      </w:pPr>
      <w:r>
        <w:rPr>
          <w:i w:val="0"/>
        </w:rPr>
        <w:t>1. Vista General Del Sistema</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Carpeta raiz del proyecto</w:t>
              <w:br/>
              <w:t>Ruta: app-tesis/</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El sistema esta construido con una arquitectura cliente-servidor. Angular se encarga de la interfaz visual, Flask centraliza la logica del negocio, SQLite almacena la informacion persistente y las carpetas uploads y processed manejan los archivos musicales antes y despues de la transposicion.</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Aqui presento la estructura general del proyecto. No todo esta mezclado en un solo bloque: la interfaz vive en Angular, la logica en Flask, los datos persistentes en SQLite y los archivos musicales se manejan fisicamente en carpetas especificas.</w:t>
            </w:r>
          </w:p>
        </w:tc>
      </w:tr>
    </w:tbl>
    <w:p/>
    <w:p>
      <w:r>
        <w:br w:type="page"/>
      </w:r>
    </w:p>
    <w:p>
      <w:pPr>
        <w:pStyle w:val="Heading1"/>
      </w:pPr>
      <w:r>
        <w:rPr>
          <w:i w:val="0"/>
        </w:rPr>
        <w:t>2. Estructura Del Frontend</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Carpeta src/app/components</w:t>
              <w:br/>
              <w:t>Ruta: app-tesis/src/app/components/</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El frontend esta desarrollado en Angular y se organiza en componentes independientes. Cada componente representa una funcionalidad concreta del sistema, como inicio de sesion, registro, recuperacion de contrasena, modulo de transposicion y pantalla de resultado.</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Angular esta separado por componentes porque cada pantalla cumple una responsabilidad puntual. Eso facilita el mantenimiento, la navegacion y la conexion con el backend.</w:t>
            </w:r>
          </w:p>
        </w:tc>
      </w:tr>
    </w:tbl>
    <w:p/>
    <w:p>
      <w:r>
        <w:br w:type="page"/>
      </w:r>
    </w:p>
    <w:p>
      <w:pPr>
        <w:pStyle w:val="Heading1"/>
      </w:pPr>
      <w:r>
        <w:rPr>
          <w:i w:val="0"/>
        </w:rPr>
        <w:t>3. Servicios Que Conectan Frontend Y Backend</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Carpeta src/app/services</w:t>
              <w:br/>
              <w:t>Ruta: app-tesis/src/app/services/</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La comunicacion entre Angular y Flask no ocurre de forma directa desde las pantallas, sino a traves de servicios. Estos servicios envian peticiones HTTP al backend para autenticar usuarios, solicitar recuperacion de contrasena, subir partituras y obtener el resultado procesado.</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Las vistas no consultan la base de datos ni llaman la logica por si solas. Los servicios funcionan como puente: reciben acciones del usuario y las traducen en peticiones al backend.</w:t>
            </w:r>
          </w:p>
        </w:tc>
      </w:tr>
    </w:tbl>
    <w:p/>
    <w:p>
      <w:r>
        <w:br w:type="page"/>
      </w:r>
    </w:p>
    <w:p>
      <w:pPr>
        <w:pStyle w:val="Heading1"/>
      </w:pPr>
      <w:r>
        <w:rPr>
          <w:i w:val="0"/>
        </w:rPr>
        <w:t>4. Backend Principal En Flask</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Archivo app.py</w:t>
              <w:br/>
              <w:t>Ruta: app-tesis/app.py</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El backend esta centralizado en app.py. Alli se definen las rutas API, la autenticacion, la conexion con la base de datos, la recuperacion de contrasena, la gestion de archivos y la logica de transposicion musical.</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Flask es el cerebro del sistema. Recibe peticiones, valida, consulta SQLite si hace falta, procesa la partitura con music21 y devuelve la respuesta a Angular.</w:t>
            </w:r>
          </w:p>
        </w:tc>
      </w:tr>
    </w:tbl>
    <w:p/>
    <w:p>
      <w:r>
        <w:br w:type="page"/>
      </w:r>
    </w:p>
    <w:p>
      <w:pPr>
        <w:pStyle w:val="Heading1"/>
      </w:pPr>
      <w:r>
        <w:rPr>
          <w:i w:val="0"/>
        </w:rPr>
        <w:t>5. Modelos De Base De Datos</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Seccion User y Partitura en app.py o tablas en SQLite</w:t>
              <w:br/>
              <w:t>Ruta base: app-tesis/app.py</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La base de datos contiene dos estructuras principales. La tabla User almacena la informacion de los usuarios y la tabla Partitura registra cada archivo generado, el instrumento destino, la fecha de creacion y el usuario que realizo la operacion.</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La tabla User resuelve autenticacion y control de identidad. La tabla Partitura registra el historial del sistema: quien genero que archivo, cuando lo hizo y para que instrumento.</w:t>
            </w:r>
          </w:p>
        </w:tc>
      </w:tr>
    </w:tbl>
    <w:p/>
    <w:p>
      <w:r>
        <w:br w:type="page"/>
      </w:r>
    </w:p>
    <w:p>
      <w:pPr>
        <w:pStyle w:val="Heading1"/>
      </w:pPr>
      <w:r>
        <w:rPr>
          <w:i w:val="0"/>
        </w:rPr>
        <w:t>6. Base De Datos SQLite</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Archivo isoscore.db o su contenido en un visor de SQLite</w:t>
              <w:br/>
              <w:t>Ruta: app-tesis/isoscore.db</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SQLite se utiliza como sistema de persistencia local. Su funcion es conservar los datos de autenticacion y el historial de partituras procesadas, permitiendo rastrear que usuario genero cada resultado.</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La base de datos guarda informacion administrativa y persistente. No guarda la partitura transpuesta como archivo musical completo, sino el registro de esa operacion.</w:t>
            </w:r>
          </w:p>
        </w:tc>
      </w:tr>
    </w:tbl>
    <w:p/>
    <w:p>
      <w:r>
        <w:br w:type="page"/>
      </w:r>
    </w:p>
    <w:p>
      <w:pPr>
        <w:pStyle w:val="Heading1"/>
      </w:pPr>
      <w:r>
        <w:rPr>
          <w:i w:val="0"/>
        </w:rPr>
        <w:t>7. Gestion De Archivos: Uploads</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Carpeta uploads</w:t>
              <w:br/>
              <w:t>Ruta: app-tesis/uploads/</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La carpeta uploads almacena temporalmente la partitura original cargada por el usuario. Esto permite procesar el archivo sin modificar el original.</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Cuando el usuario sube una partitura, primero se conserva una copia original. Eso da trazabilidad y evita alterar el archivo fuente.</w:t>
            </w:r>
          </w:p>
        </w:tc>
      </w:tr>
    </w:tbl>
    <w:p/>
    <w:p>
      <w:r>
        <w:br w:type="page"/>
      </w:r>
    </w:p>
    <w:p>
      <w:pPr>
        <w:pStyle w:val="Heading1"/>
      </w:pPr>
      <w:r>
        <w:rPr>
          <w:i w:val="0"/>
        </w:rPr>
        <w:t>8. Gestion De Archivos: Processed</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Carpeta processed</w:t>
              <w:br/>
              <w:t>Ruta: app-tesis/processed/</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La carpeta processed almacena el archivo MusicXML ya transpuesto. Aqui se conserva el resultado final que luego puede visualizarse, descargarse o imprimirse.</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Aqui vive el producto final de la transposicion. La base de datos registra la operacion, pero el archivo musical real se encuentra en esta carpeta.</w:t>
            </w:r>
          </w:p>
        </w:tc>
      </w:tr>
    </w:tbl>
    <w:p/>
    <w:p>
      <w:r>
        <w:br w:type="page"/>
      </w:r>
    </w:p>
    <w:p>
      <w:pPr>
        <w:pStyle w:val="Heading1"/>
      </w:pPr>
      <w:r>
        <w:rPr>
          <w:i w:val="0"/>
        </w:rPr>
        <w:t>9. Flujo De Autenticacion</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Pantalla login</w:t>
              <w:br/>
              <w:t>Ruta: app-tesis/src/app/components/login/</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El usuario introduce sus credenciales en Angular. Estas se envian al backend Flask, que valida los datos contra la tabla User. Si son correctos, Flask crea la sesion y Angular habilita el acceso a las funcionalidades protegidas.</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Angular solo captura los datos y los envia. La validacion real ocurre en Flask, que compara la contrasena cifrada y, si es correcta, crea la sesion del usuario.</w:t>
            </w:r>
          </w:p>
        </w:tc>
      </w:tr>
    </w:tbl>
    <w:p/>
    <w:p>
      <w:r>
        <w:br w:type="page"/>
      </w:r>
    </w:p>
    <w:p>
      <w:pPr>
        <w:pStyle w:val="Heading1"/>
      </w:pPr>
      <w:r>
        <w:rPr>
          <w:i w:val="0"/>
        </w:rPr>
        <w:t>10. Flujo De Recuperacion De Contrasena</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Pantallas forgot-password y reset-password</w:t>
              <w:br/>
              <w:t>Rutas: app-tesis/src/app/components/forgot-password/ y app-tesis/src/app/components/reset-password/</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Cuando un usuario solicita recuperar su contrasena, Angular envia el correo al backend. Flask verifica si existe, genera un token temporal seguro y envia un enlace de restablecimiento por correo. Al abrir el enlace, Angular valida el token con Flask y permite definir una nueva contrasena.</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Este flujo demuestra que el backend tambien maneja seguridad. Flask no solo autentica; tambien genera tokens temporales y controla que el enlace de recuperacion no sea indefinido.</w:t>
            </w:r>
          </w:p>
        </w:tc>
      </w:tr>
    </w:tbl>
    <w:p/>
    <w:p>
      <w:r>
        <w:br w:type="page"/>
      </w:r>
    </w:p>
    <w:p>
      <w:pPr>
        <w:pStyle w:val="Heading1"/>
      </w:pPr>
      <w:r>
        <w:rPr>
          <w:i w:val="0"/>
        </w:rPr>
        <w:t>11. Flujo Principal De Transposicion</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Pantalla steps</w:t>
              <w:br/>
              <w:t>Ruta: app-tesis/src/app/components/steps/</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El usuario sube una partitura y selecciona un instrumento destino. Angular envia el archivo al backend Flask, donde se identifica el desplazamiento en semitonos correspondiente y se ejecuta la transposicion con la libreria music21.</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Este es el flujo central del sistema. Angular recoge archivo e instrumento, pero el trabajo musical real ocurre en Flask con music21.</w:t>
            </w:r>
          </w:p>
        </w:tc>
      </w:tr>
    </w:tbl>
    <w:p/>
    <w:p>
      <w:r>
        <w:br w:type="page"/>
      </w:r>
    </w:p>
    <w:p>
      <w:pPr>
        <w:pStyle w:val="Heading1"/>
      </w:pPr>
      <w:r>
        <w:rPr>
          <w:i w:val="0"/>
        </w:rPr>
        <w:t>12. Logica Interna De La Transposicion</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INSTRUMENT_TRANSPOSITION_MAP y funcion de procesamiento en app.py</w:t>
              <w:br/>
              <w:t>Ruta: app-tesis/app.py</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La transposicion se basa en un mapa de equivalencias musicales que asocia cada instrumento con una cantidad especifica de semitonos. Flask utiliza esa regla, procesa la partitura con music21, actualiza metadatos y genera un nuevo archivo MusicXML.</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El sistema no renombra archivos sin mas. Interpreta la partitura, calcula el cambio segun el instrumento, modifica la estructura musical y genera un nuevo resultado consistente.</w:t>
            </w:r>
          </w:p>
        </w:tc>
      </w:tr>
    </w:tbl>
    <w:p/>
    <w:p>
      <w:r>
        <w:br w:type="page"/>
      </w:r>
    </w:p>
    <w:p>
      <w:pPr>
        <w:pStyle w:val="Heading1"/>
      </w:pPr>
      <w:r>
        <w:rPr>
          <w:i w:val="0"/>
        </w:rPr>
        <w:t>13. Visualizacion Del Resultado</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Pantalla result</w:t>
              <w:br/>
              <w:t>Ruta: app-tesis/src/app/components/result/</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Despues del procesamiento, Angular solicita al backend el archivo transpuesto almacenado en processed. Ese XML se renderiza visualmente con OpenSheetMusicDisplay, permitiendo revision, descarga e impresion.</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Aqui se vuelve a ver la conexion entre capas: Flask entrega el XML procesado y Angular lo traduce a una partitura visible para el usuario.</w:t>
            </w:r>
          </w:p>
        </w:tc>
      </w:tr>
    </w:tbl>
    <w:p/>
    <w:p>
      <w:r>
        <w:br w:type="page"/>
      </w:r>
    </w:p>
    <w:p>
      <w:pPr>
        <w:pStyle w:val="Heading1"/>
      </w:pPr>
      <w:r>
        <w:rPr>
          <w:i w:val="0"/>
        </w:rPr>
        <w:t>14. Salida Final Del Sistema</w:t>
      </w:r>
    </w:p>
    <w:tbl>
      <w:tblPr>
        <w:tblW w:type="auto" w:w="0"/>
        <w:jc w:val="center"/>
        <w:tblLook w:firstColumn="1" w:firstRow="1" w:lastColumn="0" w:lastRow="0" w:noHBand="0" w:noVBand="1" w:val="04A0"/>
      </w:tblPr>
      <w:tblGrid>
        <w:gridCol w:w="9972"/>
      </w:tblGrid>
      <w:tr>
        <w:tc>
          <w:tcPr>
            <w:tcW w:type="dxa" w:w="9972"/>
            <w:shd w:fill="FAFAFA"/>
            <w:vAlign w:val="center"/>
          </w:tcPr>
          <w:p>
            <w:pPr>
              <w:jc w:val="center"/>
            </w:pPr>
            <w:r>
              <w:rPr>
                <w:b/>
                <w:color w:val="787878"/>
                <w:sz w:val="24"/>
              </w:rPr>
              <w:t>INSERTAR CAPTURA</w:t>
              <w:br/>
              <w:t>Vista PDF o partitura impresa</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Texto sugerido para colocar en el PDF</w:t>
            </w:r>
          </w:p>
        </w:tc>
      </w:tr>
      <w:tr>
        <w:tc>
          <w:tcPr>
            <w:tcW w:type="dxa" w:w="9972"/>
            <w:shd w:fill="F7F4E8"/>
            <w:vAlign w:val="center"/>
          </w:tcPr>
          <w:p>
            <w:r>
              <w:rPr>
                <w:sz w:val="21"/>
              </w:rPr>
              <w:t>El sistema entrega una salida utilizable por el musico: visualizacion en pantalla, descarga del archivo MusicXML y generacion de PDF para consulta o impresion.</w:t>
            </w:r>
          </w:p>
        </w:tc>
      </w:tr>
    </w:tbl>
    <w:p/>
    <w:tbl>
      <w:tblPr>
        <w:tblW w:type="auto" w:w="0"/>
        <w:jc w:val="center"/>
        <w:tblLook w:firstColumn="1" w:firstRow="1" w:lastColumn="0" w:lastRow="0" w:noHBand="0" w:noVBand="1" w:val="04A0"/>
      </w:tblPr>
      <w:tblGrid>
        <w:gridCol w:w="9972"/>
      </w:tblGrid>
      <w:tr>
        <w:tc>
          <w:tcPr>
            <w:tcW w:type="dxa" w:w="9972"/>
            <w:shd w:fill="1F1F1F"/>
            <w:vAlign w:val="center"/>
          </w:tcPr>
          <w:p>
            <w:r>
              <w:rPr>
                <w:b/>
                <w:color w:val="FFFFFF"/>
                <w:sz w:val="22"/>
              </w:rPr>
              <w:t>Como explicarlo oralmente</w:t>
            </w:r>
          </w:p>
        </w:tc>
      </w:tr>
      <w:tr>
        <w:tc>
          <w:tcPr>
            <w:tcW w:type="dxa" w:w="9972"/>
            <w:shd w:fill="F7F4E8"/>
            <w:vAlign w:val="center"/>
          </w:tcPr>
          <w:p>
            <w:r>
              <w:rPr>
                <w:sz w:val="21"/>
              </w:rPr>
              <w:t>El sistema no termina en la base de datos ni en un registro tecnico. Termina en un producto util para el musico: una partitura lista para revisar, guardar o imprimir.</w:t>
            </w:r>
          </w:p>
        </w:tc>
      </w:tr>
    </w:tbl>
    <w:p/>
    <w:p>
      <w:r>
        <w:br w:type="page"/>
      </w:r>
    </w:p>
    <w:p>
      <w:pPr>
        <w:pStyle w:val="Heading1"/>
      </w:pPr>
      <w:r>
        <w:rPr>
          <w:i w:val="0"/>
        </w:rPr>
        <w:t>Preguntas Rapidas Del Jurado</w:t>
      </w:r>
    </w:p>
    <w:p>
      <w:pPr>
        <w:pStyle w:val="Heading2"/>
      </w:pPr>
      <w:r>
        <w:rPr>
          <w:i w:val="0"/>
        </w:rPr>
        <w:t>Como se conecta Angular con Flask?</w:t>
      </w:r>
    </w:p>
    <w:p>
      <w:r>
        <w:rPr>
          <w:i w:val="0"/>
        </w:rPr>
        <w:t>Angular no accede directamente a la base de datos. Angular envia peticiones HTTP al backend Flask. Flask recibe la solicitud, valida, consulta SQLite si es necesario, procesa la partitura o la autenticacion y luego responde al frontend en formato JSON o con el archivo resultante.</w:t>
      </w:r>
    </w:p>
    <w:p>
      <w:pPr>
        <w:pStyle w:val="Heading2"/>
      </w:pPr>
      <w:r>
        <w:rPr>
          <w:i w:val="0"/>
        </w:rPr>
        <w:t>Que guarda la base de datos?</w:t>
      </w:r>
    </w:p>
    <w:p>
      <w:r>
        <w:rPr>
          <w:i w:val="0"/>
        </w:rPr>
        <w:t>La base de datos almacena usuarios y el historial de partituras generadas. El archivo musical final no se guarda dentro de SQLite, sino en la carpeta processed, mientras que la tabla Partitura guarda el registro administrativo de esa operacion.</w:t>
      </w:r>
    </w:p>
    <w:p>
      <w:pPr>
        <w:pStyle w:val="Heading2"/>
      </w:pPr>
      <w:r>
        <w:rPr>
          <w:i w:val="0"/>
        </w:rPr>
        <w:t>Donde buscar una partitura nueva?</w:t>
      </w:r>
    </w:p>
    <w:p>
      <w:r>
        <w:rPr>
          <w:i w:val="0"/>
        </w:rPr>
        <w:t>En la tabla Partitura se puede ubicar el registro y en la carpeta processed se encuentra el archivo transpuesto real.</w:t>
      </w:r>
    </w:p>
    <w:p>
      <w:pPr>
        <w:pStyle w:val="Heading2"/>
      </w:pPr>
      <w:r>
        <w:rPr>
          <w:i w:val="0"/>
        </w:rPr>
        <w:t>Como se hace la transposicion?</w:t>
      </w:r>
    </w:p>
    <w:p>
      <w:r>
        <w:rPr>
          <w:i w:val="0"/>
        </w:rPr>
        <w:t>El usuario sube una partitura, Angular la envia a Flask, Flask la interpreta con music21, aplica la cantidad de semitonos segun el instrumento elegido, guarda el nuevo MusicXML y registra el resultado en la base de datos.</w:t>
      </w:r>
    </w:p>
    <w:p>
      <w:pPr>
        <w:pStyle w:val="Heading2"/>
      </w:pPr>
      <w:r>
        <w:rPr>
          <w:i w:val="0"/>
        </w:rPr>
        <w:t>Cierre sugerido</w:t>
      </w:r>
    </w:p>
    <w:p>
      <w:r>
        <w:rPr>
          <w:i w:val="0"/>
        </w:rPr>
        <w:t>En resumen, el sistema integra una interfaz moderna en Angular con un backend Flask que controla autenticacion, seguridad, base de datos, manejo de archivos y transposicion musical. La solucion final permite convertir partituras para distintos instrumentos y entregar un resultado visual e imprimible de manera organizada y rastreable.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B491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color w:val="B491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